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GregSweeper sprite redraw inventory</w:t>
      </w:r>
    </w:p>
    <w:p>
      <w:r>
        <w:rPr>
          <w:b w:val="0"/>
          <w:sz w:val="22"/>
        </w:rPr>
        <w:t>Generated 2026-05-07. Each sprite below is currently rendered as an emoji in the codebase. The "Idea direction" column is a starting point — you can draw anything that fits the slot. Recommended export format: PNG with transparent alpha, 128x128 for cell content / power-ups / medals, 256x256 for mode cards, 64-96px for nav buttons. SVG also fine if you prefer vector. File names go into /assets/sprites/{slug}.png and the asset-loader (TBD) handles the rest.</w:t>
      </w:r>
    </w:p>
    <w:p/>
    <w:p>
      <w:pPr>
        <w:pStyle w:val="Heading1"/>
      </w:pPr>
      <w:r>
        <w:rPr>
          <w:color w:val="1A1A2E"/>
        </w:rPr>
        <w:t>Tier 1 — Cell sprites (default theme)</w:t>
      </w:r>
    </w:p>
    <w:p>
      <w:r>
        <w:rPr>
          <w:b w:val="0"/>
          <w:sz w:val="22"/>
        </w:rPr>
        <w:t>On screen during every second of gameplay. Replacing these alone removes ~80% of the "feels like an emoji-stitched MVP" impression. Each at 128x128, transparent alpha. The smiley triplet should feel like one character (we currently use the default emoji set; consider making "Greg" your mascot — a marine biologist with safety goggles, lab coat, or pickaxe.)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Where it appears</w:t>
            </w:r>
          </w:p>
        </w:tc>
        <w:tc>
          <w:tcPr>
            <w:tcW w:type="dxa" w:w="3888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Idea direction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💣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Mine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Loss screen, daily bomb hit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Antique pin-cluster mine with sparking fuse; or a sleeker mechanical detonator. Could also be a marine mine (round with horns) tying into your biology background. Should look DANGEROUS at small cell sizes.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🚩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Flag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Player-flagged cells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Triangular pennant on a wooden pole (classic minesweeper). Or warning stake with reflective stripes. Or a small surveying flag — keep silhouette unambiguous against the cell background.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😊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Smiley (idle)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Reset button (top center)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Greg as the mascot — friendly, neutral expression. Could be helmet + goggles + slight smile. Single sprite reused across themes.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😎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Smiley (win)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Reset button after win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Same Greg, sunglasses + grin. Or fist pump. Should read as "victory" instantly even at small button size.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😵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Smiley (loss)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Reset button after loss / daily bomb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Greg with X-eyes / dazed expression / soot-covered. Tonally "oh no" rather than "horror movie."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💥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Strike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Daily/weekly bomb-hit popup, leaderboard column header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Comic-book BOOM with debris. Or a more graphic explosion plume. Smaller than the mine — appears inline with text in leaderboard headers, so needs to read at ~16px.</w:t>
            </w:r>
          </w:p>
        </w:tc>
      </w:tr>
    </w:tbl>
    <w:p/>
    <w:p>
      <w:pPr>
        <w:pStyle w:val="Heading1"/>
      </w:pPr>
      <w:r>
        <w:rPr>
          <w:color w:val="1A1A2E"/>
        </w:rPr>
        <w:t>Tier 2 — Modifier overlays</w:t>
      </w:r>
    </w:p>
    <w:p>
      <w:r>
        <w:rPr>
          <w:b w:val="0"/>
          <w:sz w:val="22"/>
        </w:rPr>
        <w:t>In-cell visual identifiers for modifier mechanics. Strong silhouettes more important than detail — must read at 30-40px cell sizes on phone screens. Each modifier should be visually distinct from the others (don't make Sonar and Compass look similar).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Modifier mechanic</w:t>
            </w:r>
          </w:p>
        </w:tc>
        <w:tc>
          <w:tcPr>
            <w:tcW w:type="dxa" w:w="3888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Idea direction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🧱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Wall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Walls modifier (currently shown as edge lines, but icon used in legend / help)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Brick texture or stone-block pattern. Used in help/legend UI, not in-cell. Could mirror the actual edge-line aesthetic we use on the board.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🤥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Liar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Liar cells (displayed number is off by ±1)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cell number with an arrow / flicker / scratch through it indicating "don't trust me." Or a face with crossed fingers. Or a question mark over a digit. Avoid Pinocchio nose (the emoji default) — too literal.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❓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Mystery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Hidden-number cells (number not displayed)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blurred / fogged-out number. Or a magnifying glass over a question mark. Or a swirling fog cloud. Should feel "I know something is here but the count is hidden."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🔒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Locked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Locked cells (unrevealable until safe neighbors revealed)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simple padlock — but distinguish from the "Lv. X locked" achievement lock. Could be a chain link, a bolted hatch, or a vault door. Should visually invite "tap me later."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🌀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Wormhole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Paired cells where revealing one teleports the other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Spiraling vortex / portal / two linked rings. Each pair gets the SAME sprite color or numbered tag so player can match. Consider drawing multiple pair-color variants.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🪞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Mirror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Paired cells that swap displayed counts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Mirror frame with a glint of reflection. Or two arrows curving into each other. Avoid "mirror as in glass" — needs to read as "swap."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🔴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Pressure plate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Plate cells with countdown timer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floor plate / button / circular metal disc. Should look like something you stand on, not just "red dot." A small countdown digit overlays it in code, so leave space for that.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📡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Sonar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Cells that report mine count over a 5×5 area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radar dish / sonar wave fan / pulsing rings. Currently rendered as emoji + number prefix; if you draw it, make sure a number can sit next to or inside it cleanly.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🧭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Compass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Cells with directional arrow pointing toward nearest mine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Compass rose with prominent needle direction. Currently rendered as emoji + arrow direction (N/S/E/W/NE/etc.) — your sprite should support rotating the arrow indicator (or pre-draw 8 rotations).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💨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Mine shift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Chaos-mode indicator that mines just moved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Motion lines / wind streaks / arrows showing displacement. Or a small whoosh effect. Used briefly as a flash, not a persistent cell state.</w:t>
            </w:r>
          </w:p>
        </w:tc>
      </w:tr>
    </w:tbl>
    <w:p/>
    <w:p>
      <w:pPr>
        <w:pStyle w:val="Heading1"/>
      </w:pPr>
      <w:r>
        <w:rPr>
          <w:color w:val="1A1A2E"/>
        </w:rPr>
        <w:t>Tier 3 — Mode cards</w:t>
      </w:r>
    </w:p>
    <w:p>
      <w:r>
        <w:rPr>
          <w:b w:val="0"/>
          <w:sz w:val="22"/>
        </w:rPr>
        <w:t>Giant icons on the title screen. Recommended 256x256. Should feel cohesive as a SET — matched line weight, consistent illustrative voice. Different palettes per card to help players associate visual with mode at a glance.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880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888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Idea direction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⛏️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Challenge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120-level main mode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pickaxe striking a stone tile. Or layered mineshaft cross-section showing depth/levels. Or Greg with hardhat. Should feel "the main thing you do."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⏱️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Quick Play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4-tier timed mode (Beginner → Extreme)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stopwatch with motion lines. Or a runner silhouette + clock. Tonally "race" — should feel snappy, not laborious.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📅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Daily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Today's puzzle, one shot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calendar page with today's date highlighted. Or a sun cresting over a single cell. Avoid the obvious "calendar" emoji literal — something that says "every day a new one." Could even be a coffee cup + cell, "your morning ritual."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🎁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Bonus Daily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One-off bonus dailies on special dates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wrapped present with a bow. But CURRENTLY also used for the Collection footer button — these need to differ. Bonus daily could use a confetti burst or "extra" badge instead.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🏁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Weekly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This week's puzzle, 7 attempts on the same board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checkered flag (currently). Or a 7-day calendar grid showing all attempts. Or a lap-counter with stripes. Should feel "longer-form commitment" than daily.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🌀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Chaos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Endless modifier-stacking rapid mode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chaotic vortex / glitch effect / scrambling tiles. Same emoji as wormhole — these MUST differ. Chaos is more aggressive: motion blur, cracked tiles, lightning. Wormhole is more "physics."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🎓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Skill Trainer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Tutorial mode (currently hidden, code intact)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Graduation cap is fine. Or a hand pointing at a board. Or a magnifying glass over a 1-2-3 tutorial cell. Reserve for re-launch.</w:t>
            </w:r>
          </w:p>
        </w:tc>
      </w:tr>
    </w:tbl>
    <w:p/>
    <w:p>
      <w:pPr>
        <w:pStyle w:val="Heading1"/>
      </w:pPr>
      <w:r>
        <w:rPr>
          <w:color w:val="1A1A2E"/>
        </w:rPr>
        <w:t>Tier 4 — Power-ups</w:t>
      </w:r>
    </w:p>
    <w:p>
      <w:r>
        <w:rPr>
          <w:b w:val="0"/>
          <w:sz w:val="22"/>
        </w:rPr>
        <w:t>In the power-up bar at the bottom of every game. 128x128. The bar is small — silhouettes must be readable at ~32px rendered size. Color-coding helps (e.g., shield = blue, lifeline = red).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888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Idea direction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🔍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Reveal Safe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Reveals one safe cell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magnifying glass with a checkmark inside. Or a hand with a glowing finger. Could also be a torch/flashlight beam. Should feel "safe guidance."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🛡️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Shield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Blocks one mine hit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traditional kite shield, or sci-fi energy shield. Differentiate from achievements that also use shield iconography — could add a spark/hit-mark for the in-game power-up version.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🎯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Scan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Shows mine count for a row or column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target reticle with crosshairs / scanning line. Or a row/column highlight effect. Should feel "I am inspecting this line."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❤️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Lifeline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Auto-saves you from one mine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heart with a pulse line, or a phone-a-friend cord, or a parachute. "Lifeline" is the right metaphor — something that catches you. Avoid the plain heart, it gets confused with health.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🧲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Magnet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Pulls mines from a 3×3 area to board edges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Classic horseshoe magnet with motion lines / pulled mine sprites. Could include the 3×3 hint as part of the design.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🔬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X-Ray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Reveals 5×5 area's mines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X-ray view of a hand/grid showing mines as dark spots. Or a microscope (currently emoji default) but X-ray is more apt — change the metaphor. Currently same emoji as the Diagnostics button — these should differ.</w:t>
            </w:r>
          </w:p>
        </w:tc>
      </w:tr>
    </w:tbl>
    <w:p/>
    <w:p>
      <w:pPr>
        <w:pStyle w:val="Heading1"/>
      </w:pPr>
      <w:r>
        <w:rPr>
          <w:color w:val="1A1A2E"/>
        </w:rPr>
        <w:t>Tier 5 — Speed rating medals</w:t>
      </w:r>
    </w:p>
    <w:p>
      <w:r>
        <w:rPr>
          <w:b w:val="0"/>
          <w:sz w:val="22"/>
        </w:rPr>
        <w:t>End-of-game and leaderboard. 128x128, tightly cohesive set. Standard medal hierarchy works (bronze → silver → gold → diamond / platinum). These also double as achievement tier markers, so worth getting right.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888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Idea direction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💎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Diamond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Top tier (fastest)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multi-faceted gem catching light, or a polished obsidian shard. Could even be a cluster of small gems for the "above and beyond" feel. Differentiate from typical "gem" emoji — make it FEEL prestigious.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🥇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Gold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2nd tier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Classic gold medal on ribbon. The set should share a frame/ribbon style and only differ in metal/color.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🥈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Silver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3rd tier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Same frame, silver. Slightly less ornate / fewer rays / smaller star.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🥉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Bronze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4th tier (slowest qualifying)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Same frame, bronze. Should still feel earned, not consolation.</w:t>
            </w:r>
          </w:p>
        </w:tc>
      </w:tr>
    </w:tbl>
    <w:p/>
    <w:p>
      <w:pPr>
        <w:pStyle w:val="Heading1"/>
      </w:pPr>
      <w:r>
        <w:rPr>
          <w:color w:val="1A1A2E"/>
        </w:rPr>
        <w:t>Tier 6 — Navigation / footer / nav-bar buttons</w:t>
      </w:r>
    </w:p>
    <w:p>
      <w:r>
        <w:rPr>
          <w:b w:val="0"/>
          <w:sz w:val="22"/>
        </w:rPr>
        <w:t>Smaller sprites — these go in 36-48px buttons. 64x64 or 96x96 PNG, or SVG. Minimum-detail style. The current emoji set has multiple duplicates that need to differentiate (Collection vs Bonus Daily, Help vs Mystery, Diagnostics vs X-Ray, What's New vs Share). Treat these as a pictogram set with a unified line weight.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2880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888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Idea direction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🏠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Home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In-game nav bar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Simple house silhouette. Standard.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📊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Stats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+ nav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Bar chart or trend line. Should feel data-y, not "dashboard busy."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🏅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Achievements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+ nav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medal pinned to ribbon, simpler than the speed-rating set. Could use a unique color (gold-ish but distinct from the gold medal sprite).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🏆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Leaderboard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+ nav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Trophy cup with a small "1" or laurel. Distinct from achievement medal.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🎁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Collection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+ nav (CURRENTLY DUPLICATE of Bonus Daily emoji)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stack of cards / inventory grid / treasure chest. Anything BUT a wrapped gift. The collection screen is where unlocked themes / effects live — could be a paint palette or a row of icons.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❓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Help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Nav (CURRENTLY DUPLICATE of Mystery cell emoji)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speech bubble with "?" inside. Or an "i" info icon. NOT the bare question mark — must differ from the mystery-cell sprite.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🔊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Unmuted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Nav toggle (currently)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Speaker with sound waves. Pair with the muted version below.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🔇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Muted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Nav toggle (currently)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Speaker with X / strike-through. Same shape as unmuted, modified.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⚙️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Settings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+ nav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Standard gear. Don't overthink.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📋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What's New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footer (CURRENTLY DUPLICATE of Share emoji)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scroll, or a megaphone, or a "release notes" page-and-star. Differentiate from Share.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📋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Share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Game-over screen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Send/forward arrow, or three-dot share node, or a paper airplane. Distinct from What's New.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🔄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Check for Updates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Settings → Check for Updates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Circular arrow / refresh icon. Standard.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🗑️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Reset Profile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Settings → Reset Profile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Trash can with a lid being opened. Or a recycle arrow into trash. Should feel "destructive but recoverable" — not too alarming.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🔬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Diagnostics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Settings → Diagnostics (CURRENTLY DUPLICATE of X-Ray power-up)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clipboard with checkmarks, or a stethoscope, or a debug-bug icon. Differentiate from X-Ray power-up.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🔔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Notifications 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Settings + toasts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Bell with sound waves. Pair with the off version.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🔕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Notifications off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Settings + toasts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Bell with strike-through. Same shape as on, modified.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▶️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Resume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screen "Resume Game" button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Play triangle. Simple.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🔥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Streak fire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Title daily-card label, headers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small flame. Used inline with text — must read at 16-20px. Could be more abstract (like a flame-shaped chevron) since it appears next to a number ("🔥 5 day streak").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👋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Wave (welcome)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Onboarding modal header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waving hand, or a confetti burst, or "Hi!" speech bubble. Tonally welcoming.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👆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Tap-pointer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Flag-mode indicator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pointing finger / tap gesture. Used to indicate "tap to flag" mode. Could be a finger + small flag combo.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⚠️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Warning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Temporary-mode toast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Yellow triangle with !. Used when localStorage isn't available (private browsing). Standard warning glyph is fine.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🟢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Under-par dot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Daily history chart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Solid green circle. Tiny — used as a chart marker. Could just be a styled SVG circle with theme color, no PNG needed.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🔴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Over-par dot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Daily history chart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Solid red circle. Same as above.</w:t>
            </w:r>
          </w:p>
        </w:tc>
      </w:tr>
    </w:tbl>
    <w:p/>
    <w:p>
      <w:pPr>
        <w:pStyle w:val="Heading1"/>
      </w:pPr>
      <w:r>
        <w:rPr>
          <w:color w:val="1A1A2E"/>
        </w:rPr>
        <w:t>Tier 7 — Achievement-specific icons</w:t>
      </w:r>
    </w:p>
    <w:p>
      <w:r>
        <w:rPr>
          <w:b w:val="0"/>
          <w:sz w:val="22"/>
        </w:rPr>
        <w:t>src/logic/achievements.js defines ~10. Same 128x128 class as power-ups. Several already overlap with other tiers (🏆, 🔥, 🛡️, ⛏️, ⏱️) — those reuse Tier 5/6 sprites. New ones below.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Achievement</w:t>
            </w:r>
          </w:p>
        </w:tc>
        <w:tc>
          <w:tcPr>
            <w:tcW w:type="dxa" w:w="2880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888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Idea direction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⚡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Lightning / speed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Speed-tier achievement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Lightning bolt. Could be diagonal slash style. Distinct from Tier 6 icons.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📅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Daily completion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Daily achievement (could overlap with Daily mode card)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calendar page with a check. Or 7 cells in a row. Could overlap with the Daily mode-card sprite to save work.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📆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Weekly completion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Weekly streak achievement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7-day calendar block. Or a "WK" badge. Differentiate from the daily calendar sprite.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🎮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Playtime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Hours-played achievement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controller silhouette. Or an hourglass with cells inside. "Playtime" could be reframed as "dedication."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💪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Difficulty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High-level achievement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A flexed arm. Or a mountain summit. Or a stack of completed boards. Should feel "you grinded for this."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sz w:val="36"/>
              </w:rPr>
              <w:t>🎪</w:t>
            </w:r>
          </w:p>
        </w:tc>
        <w:tc>
          <w:tcPr>
            <w:tcW w:type="dxa" w:w="2304"/>
          </w:tcPr>
          <w:p>
            <w:r/>
            <w:r>
              <w:rPr>
                <w:sz w:val="22"/>
              </w:rPr>
              <w:t>Chaos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Chaos-mode achievement (overlaps with Chaos mode card)</w:t>
            </w:r>
          </w:p>
        </w:tc>
        <w:tc>
          <w:tcPr>
            <w:tcW w:type="dxa" w:w="3888"/>
          </w:tcPr>
          <w:p>
            <w:r/>
            <w:r>
              <w:rPr>
                <w:sz w:val="22"/>
              </w:rPr>
              <w:t>Could reuse the Chaos mode-card sprite. Or a "circus tent" if you want it distinct — but the visual conflict is OK.</w:t>
            </w:r>
          </w:p>
        </w:tc>
      </w:tr>
    </w:tbl>
    <w:p/>
    <w:p>
      <w:pPr>
        <w:pStyle w:val="Heading1"/>
      </w:pPr>
      <w:r>
        <w:rPr>
          <w:color w:val="1A1A2E"/>
        </w:rPr>
        <w:t>Tier 8 — Optional collection theme packs (later)</w:t>
      </w:r>
    </w:p>
    <w:p>
      <w:r>
        <w:rPr>
          <w:b w:val="0"/>
          <w:sz w:val="22"/>
        </w:rPr>
        <w:t>Each pack overrides mine/flag/smiley sprites with themed alternates. Lower priority since unlock content. Six packs × 5 sprites = 30 sprites total. Ship Tier 1 default first; draw these incrementally. Keep visual coherence WITHIN each pack — all five sprites should feel like they belong together.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Pack</w:t>
            </w:r>
          </w:p>
        </w:tc>
        <w:tc>
          <w:tcPr>
            <w:tcW w:type="dxa" w:w="17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Mine</w:t>
            </w:r>
          </w:p>
        </w:tc>
        <w:tc>
          <w:tcPr>
            <w:tcW w:type="dxa" w:w="17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7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Idle</w:t>
            </w:r>
          </w:p>
        </w:tc>
        <w:tc>
          <w:tcPr>
            <w:tcW w:type="dxa" w:w="17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Win</w:t>
            </w:r>
          </w:p>
        </w:tc>
        <w:tc>
          <w:tcPr>
            <w:tcW w:type="dxa" w:w="1704"/>
            <w:shd w:val="clear" w:color="auto" w:fill="2E2E5C"/>
          </w:tcPr>
          <w:p>
            <w:r/>
            <w:r>
              <w:rPr>
                <w:b/>
                <w:color w:val="FFFFFF"/>
                <w:sz w:val="20"/>
              </w:rPr>
              <w:t>Loss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20"/>
              </w:rPr>
              <w:t>Pirate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Skull (💀)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Pirate flag (🏴‍☠️)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Parrot (🦜)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Pirate flag (🏴‍☠️)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Skull and crossbones (☠️)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20"/>
              </w:rPr>
              <w:t>Space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Comet (☄️)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Satellite (🛰️)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Astronaut (👨‍🚀)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Rocket (🚀)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Explosion (💥)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20"/>
              </w:rPr>
              <w:t>Garden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Worm/grub (🐛)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Sprout (🌱)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Sunflower (🌻)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Cherry blossom (🌸)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Wilted flower (🥀)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20"/>
              </w:rPr>
              <w:t>Ocean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Shark (🦈)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Anchor (⚓)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Fish (🐠)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Dolphin (🐬)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Bubble (🫧)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20"/>
              </w:rPr>
              <w:t>Medieval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Dragon (🐉)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Crossed swords (⚔️)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Knight's shield (🛡️)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Crown (👑)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Skull (💀)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20"/>
              </w:rPr>
              <w:t>Holiday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Wrapped gift (🎁)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Christmas tree (🎄)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Santa (🎅)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Star (⭐)</w:t>
            </w:r>
          </w:p>
        </w:tc>
        <w:tc>
          <w:tcPr>
            <w:tcW w:type="dxa" w:w="1704"/>
          </w:tcPr>
          <w:p>
            <w:r/>
            <w:r>
              <w:rPr>
                <w:sz w:val="20"/>
              </w:rPr>
              <w:t>Snowman (☃️)</w:t>
            </w:r>
          </w:p>
        </w:tc>
      </w:tr>
    </w:tbl>
    <w:p/>
    <w:p>
      <w:r>
        <w:rPr>
          <w:b w:val="0"/>
          <w:sz w:val="22"/>
        </w:rPr>
        <w:t>Pack-level idea direction:</w:t>
      </w:r>
    </w:p>
    <w:p>
      <w:r>
        <w:rPr>
          <w:b w:val="0"/>
          <w:sz w:val="22"/>
        </w:rPr>
        <w:t>Pirate — woodcut / vintage map aesthetic, sepia palette, parchment textures.</w:t>
      </w:r>
    </w:p>
    <w:p>
      <w:r>
        <w:rPr>
          <w:b w:val="0"/>
          <w:sz w:val="22"/>
        </w:rPr>
        <w:t>Space — clean vector, neon palette, starfield backgrounds.</w:t>
      </w:r>
    </w:p>
    <w:p>
      <w:r>
        <w:rPr>
          <w:b w:val="0"/>
          <w:sz w:val="22"/>
        </w:rPr>
        <w:t>Garden — soft watercolor, pastel palette, organic edges.</w:t>
      </w:r>
    </w:p>
    <w:p>
      <w:r>
        <w:rPr>
          <w:b w:val="0"/>
          <w:sz w:val="22"/>
        </w:rPr>
        <w:t>Ocean — deep-sea pressure aesthetic, blues and bioluminescent highlights. Tap into your marine biology angle here — could draw real species (Atlantic cod, blue shark, lion's mane jellyfish).</w:t>
      </w:r>
    </w:p>
    <w:p>
      <w:r>
        <w:rPr>
          <w:b w:val="0"/>
          <w:sz w:val="22"/>
        </w:rPr>
        <w:t>Medieval — illuminated-manuscript style, gold leaf accents, gothic line work.</w:t>
      </w:r>
    </w:p>
    <w:p>
      <w:r>
        <w:rPr>
          <w:b w:val="0"/>
          <w:sz w:val="22"/>
        </w:rPr>
        <w:t>Holiday — warm, textured, snow-flecked. Standard winter palette.</w:t>
      </w:r>
    </w:p>
    <w:p>
      <w:pPr>
        <w:pStyle w:val="Heading1"/>
      </w:pPr>
      <w:r>
        <w:rPr>
          <w:color w:val="1A1A2E"/>
        </w:rPr>
        <w:t>Recommended drawing order (effort vs impact)</w:t>
      </w:r>
    </w:p>
    <w:p>
      <w:r>
        <w:rPr>
          <w:b w:val="0"/>
          <w:sz w:val="22"/>
        </w:rPr>
        <w:t>1. Tier 1 (6 sprites) — biggest visible win for time invested.</w:t>
      </w:r>
    </w:p>
    <w:p>
      <w:r>
        <w:rPr>
          <w:b w:val="0"/>
          <w:sz w:val="22"/>
        </w:rPr>
        <w:t>2. Tier 5 (4 sprites) — easy as a coherent set, polishes end-of-game flow.</w:t>
      </w:r>
    </w:p>
    <w:p>
      <w:r>
        <w:rPr>
          <w:b w:val="0"/>
          <w:sz w:val="22"/>
        </w:rPr>
        <w:t>3. Tier 3 (7 sprites) — sets the tone of the title screen.</w:t>
      </w:r>
    </w:p>
    <w:p>
      <w:r>
        <w:rPr>
          <w:b w:val="0"/>
          <w:sz w:val="22"/>
        </w:rPr>
        <w:t>4. Tier 4 (6 sprites) — power-up bar feels custom now.</w:t>
      </w:r>
    </w:p>
    <w:p>
      <w:r>
        <w:rPr>
          <w:b w:val="0"/>
          <w:sz w:val="22"/>
        </w:rPr>
        <w:t>5. Tier 2 (10 sprites) — modifier polish.</w:t>
      </w:r>
    </w:p>
    <w:p>
      <w:r>
        <w:rPr>
          <w:b w:val="0"/>
          <w:sz w:val="22"/>
        </w:rPr>
        <w:t>6. Tier 6 + 7 (~25 sprites) — nav and achievement details.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About 33 sprites for the core polish pass before any theme packs. At 2-3 sprites per evening, ~2 weeks of drawing.</w:t>
      </w:r>
    </w:p>
    <w:p>
      <w:pPr>
        <w:pStyle w:val="Heading1"/>
      </w:pPr>
      <w:r>
        <w:rPr>
          <w:color w:val="1A1A2E"/>
        </w:rPr>
        <w:t>File naming convention (when ready to drop in)</w:t>
      </w:r>
    </w:p>
    <w:p>
      <w:r>
        <w:rPr>
          <w:b w:val="0"/>
          <w:sz w:val="22"/>
        </w:rPr>
        <w:t>Save each sprite to /assets/sprites/ with a kebab-case slug:</w:t>
      </w:r>
    </w:p>
    <w:p>
      <w:r>
        <w:rPr>
          <w:b w:val="0"/>
          <w:sz w:val="22"/>
        </w:rPr>
        <w:t xml:space="preserve">  • Cell sprites: mine.png, flag.png, smiley-idle.png, smiley-win.png, smiley-loss.png, strike.png</w:t>
      </w:r>
    </w:p>
    <w:p>
      <w:r>
        <w:rPr>
          <w:b w:val="0"/>
          <w:sz w:val="22"/>
        </w:rPr>
        <w:t xml:space="preserve">  • Modifiers: mod-wall.png, mod-liar.png, mod-mystery.png, mod-locked.png, mod-wormhole.png, mod-mirror.png, mod-plate.png, mod-sonar.png, mod-compass.png, mod-mineshift.png</w:t>
      </w:r>
    </w:p>
    <w:p>
      <w:r>
        <w:rPr>
          <w:b w:val="0"/>
          <w:sz w:val="22"/>
        </w:rPr>
        <w:t xml:space="preserve">  • Modes: mode-challenge.png, mode-quickplay.png, mode-daily.png, mode-bonus.png, mode-weekly.png, mode-chaos.png, mode-trainer.png</w:t>
      </w:r>
    </w:p>
    <w:p>
      <w:r>
        <w:rPr>
          <w:b w:val="0"/>
          <w:sz w:val="22"/>
        </w:rPr>
        <w:t xml:space="preserve">  • Power-ups: pow-revealsafe.png, pow-shield.png, pow-scan.png, pow-lifeline.png, pow-magnet.png, pow-xray.png</w:t>
      </w:r>
    </w:p>
    <w:p>
      <w:r>
        <w:rPr>
          <w:b w:val="0"/>
          <w:sz w:val="22"/>
        </w:rPr>
        <w:t xml:space="preserve">  • Medals: medal-diamond.png, medal-gold.png, medal-silver.png, medal-bronze.png</w:t>
      </w:r>
    </w:p>
    <w:p>
      <w:r>
        <w:rPr>
          <w:b w:val="0"/>
          <w:sz w:val="22"/>
        </w:rPr>
        <w:t xml:space="preserve">  • Nav: nav-home.png, nav-stats.png, etc.</w:t>
      </w:r>
    </w:p>
    <w:p>
      <w:r>
        <w:rPr>
          <w:b w:val="0"/>
          <w:sz w:val="22"/>
        </w:rPr>
        <w:t xml:space="preserve">  • Theme packs: theme-pirate-mine.png, theme-pirate-flag.png, etc.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When the asset-loading layer is built, we'll wire it so missing sprite files automatically fall back to the current emoji — meaning you can drop in sprites one at a time without breaking anything until the full set is done.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